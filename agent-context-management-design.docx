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上下文管理与召回体系设计方案</w:t>
      </w:r>
    </w:p>
    <w:p>
      <w:pPr>
        <w:ind w:left="850"/>
      </w:pPr>
      <w:r>
        <w:rPr>
          <w:i/>
          <w:color w:val="666666"/>
          <w:sz w:val="20"/>
        </w:rPr>
        <w:t>**版本:** 1.0</w:t>
      </w:r>
    </w:p>
    <w:p>
      <w:pPr>
        <w:ind w:left="850"/>
      </w:pPr>
      <w:r>
        <w:rPr>
          <w:i/>
          <w:color w:val="666666"/>
          <w:sz w:val="20"/>
        </w:rPr>
        <w:t>**日期:** 2026-04-06</w:t>
      </w:r>
    </w:p>
    <w:p>
      <w:pPr>
        <w:ind w:left="850"/>
      </w:pPr>
      <w:r>
        <w:rPr>
          <w:i/>
          <w:color w:val="666666"/>
          <w:sz w:val="20"/>
        </w:rPr>
        <w:t>**作者:** Agent Development Team</w:t>
      </w:r>
    </w:p>
    <w:p>
      <w:pPr>
        <w:pStyle w:val="Heading2"/>
      </w:pPr>
      <w:r>
        <w:t>1. 设计目标</w:t>
      </w:r>
    </w:p>
    <w:p>
      <w:r>
        <w:t>构建一套</w:t>
      </w:r>
      <w:r>
        <w:rPr>
          <w:b/>
        </w:rPr>
        <w:t>基于文件存储的 Agent 上下文管理与召回体系</w:t>
      </w:r>
      <w:r>
        <w:t>，实现以下核心目标：</w:t>
      </w:r>
    </w:p>
    <w:p>
      <w:r>
        <w:t xml:space="preserve">1. </w:t>
      </w:r>
      <w:r>
        <w:rPr>
          <w:b/>
        </w:rPr>
        <w:t>对话持久化</w:t>
      </w:r>
      <w:r>
        <w:t>：每次用户对话后自动存储（摘要 + 原文）</w:t>
      </w:r>
    </w:p>
    <w:p>
      <w:r>
        <w:t xml:space="preserve">2. </w:t>
      </w:r>
      <w:r>
        <w:rPr>
          <w:b/>
        </w:rPr>
        <w:t>智能召回</w:t>
      </w:r>
      <w:r>
        <w:t>：对话中基于摘要快速召回，必要时精准召回原文</w:t>
      </w:r>
    </w:p>
    <w:p>
      <w:r>
        <w:t xml:space="preserve">3. </w:t>
      </w:r>
      <w:r>
        <w:rPr>
          <w:b/>
        </w:rPr>
        <w:t>上下文压缩</w:t>
      </w:r>
      <w:r>
        <w:t>：当上下文接近溢出（80%）时自动压缩，与 Claude Code 内置压缩逻辑协同工作</w:t>
      </w:r>
    </w:p>
    <w:p>
      <w:pPr>
        <w:pStyle w:val="Heading2"/>
      </w:pPr>
      <w:r>
        <w:t>2. 整体架构</w:t>
      </w:r>
    </w:p>
    <w:p>
      <w:pPr>
        <w:pStyle w:val="Heading3"/>
      </w:pPr>
      <w:r>
        <w:t>2.1 架构概览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Conversation Flow                           Storage Layer</w:t>
        <w:br/>
        <w:t>┌───────────────────┐                      ┌─────────────────────────┐</w:t>
        <w:br/>
        <w:t>│  Agent Core       │                      │  File System Store        │</w:t>
        <w:br/>
        <w:t>│                   │                      │                         │</w:t>
        <w:br/>
        <w:t>│  ┌─────────────┐  │  ┌──────────────┐    │  ┌───────────────────┐  │</w:t>
        <w:br/>
        <w:t>│  │  Pre-Recall │──┼─▶│ Recall Engine│───▶│  │ summaries/        │  │</w:t>
        <w:br/>
        <w:t>│  │  (摘要召回)  │  │  │              │    │  │   YYYYMMDD_HHmm.md│  │</w:t>
        <w:br/>
        <w:t>│  └─────────────┘  │  └──────────────┘    │  └───────────────────┘  │</w:t>
        <w:br/>
        <w:t>│                   │                      │                         │</w:t>
        <w:br/>
        <w:t>│  ┌─────────────┐  │                      │  ┌───────────────────┐  │</w:t>
        <w:br/>
        <w:t>│  │ Conversation│  │                      │  │ transcripts/      │  │</w:t>
        <w:br/>
        <w:t>│  │   Handler   │  │                      │  │   YYYYMMDD_HHmm.md│  │</w:t>
        <w:br/>
        <w:t>│  └──────┬──────┘  │                      │  └───────────────────┘  │</w:t>
        <w:br/>
        <w:t>│         │         │                      │                         │</w:t>
        <w:br/>
        <w:t>│  ┌──────▼──────┐  │  ┌──────────────┐    │  ┌───────────────────┐  │</w:t>
        <w:br/>
        <w:t>│  │ Post-Store  │──┼─▶│ Store Engine │───▶│  │ index.json         │  │</w:t>
        <w:br/>
        <w:t>│  │ (存储触发)   │  │  │              │    │  │  (语义索引)        │  │</w:t>
        <w:br/>
        <w:t>│  └─────────────┘  │  └──────────────┘    │  └───────────────────┘  │</w:t>
        <w:br/>
        <w:t>│                   │                      │                         │</w:t>
        <w:br/>
        <w:t>│  ┌─────────────┐  │                      │  ┌───────────────────┐  │</w:t>
        <w:br/>
        <w:t>│  │ Context     │  │                      │  │ compression_log.md │  │</w:t>
        <w:br/>
        <w:t>│  │ Monitor     │  │                      │  │  (压缩历史)        │  │</w:t>
        <w:br/>
        <w:t>│  │ (80%阈值)   │  │                      │  └───────────────────┘  │</w:t>
        <w:br/>
        <w:t>│  └─────────────┘  │                      └─────────────────────────┘</w:t>
        <w:br/>
        <w:t>└───────────────────┘</w:t>
      </w:r>
    </w:p>
    <w:p>
      <w:pPr>
        <w:pStyle w:val="Heading3"/>
      </w:pPr>
      <w:r>
        <w:t>2.2 核心模块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**Store Engine**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对话结束后存储摘要+原文到文件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**Recall Engine**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基于摘要召回补充上下文，必要时召回原文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**Context Monitor**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监控上下文使用率，80% 触发压缩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**Index Builder**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维护语义索引，支持快速检索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</w:tbl>
    <w:p>
      <w:pPr>
        <w:pStyle w:val="Heading2"/>
      </w:pPr>
      <w:r>
        <w:t>3. 文件系统设计</w:t>
      </w:r>
    </w:p>
    <w:p>
      <w:pPr>
        <w:pStyle w:val="Heading3"/>
      </w:pPr>
      <w:r>
        <w:t>3.1 目录结构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~/.openclaw/workspace/context-store/</w:t>
        <w:br/>
        <w:t>├── summaries/                    # 摘要存储</w:t>
        <w:br/>
        <w:t>│   ├── 20260406_143021.md       # 单轮对话摘要</w:t>
        <w:br/>
        <w:t>│   ├── 20260406_143045.md</w:t>
        <w:br/>
        <w:t>│   └── ...</w:t>
        <w:br/>
        <w:t>├── transcripts/                  # 原文存储</w:t>
        <w:br/>
        <w:t>│   ├── 20260406_143021.md       # 单轮对话原文</w:t>
        <w:br/>
        <w:t>│   ├── 20260406_143045.md</w:t>
        <w:br/>
        <w:t>│   └── ...</w:t>
        <w:br/>
        <w:t>├── index.json                    # 语义索引（核心检索入口）</w:t>
        <w:br/>
        <w:t>├── compression_log.md            # 压缩操作日志</w:t>
        <w:br/>
        <w:t>└── active_summaries.md           # 当前活跃会话摘要汇总</w:t>
      </w:r>
    </w:p>
    <w:p>
      <w:pPr>
        <w:pStyle w:val="Heading3"/>
      </w:pPr>
      <w:r>
        <w:t>3.2 摘要文件格式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对话摘要 - YYYY-MM-DD HH:mm:ss</w:t>
        <w:br/>
        <w:br/>
        <w:t>## 元信息</w:t>
        <w:br/>
        <w:t>- **会话ID:** `&lt;session_id&gt;`</w:t>
        <w:br/>
        <w:t>- **轮次ID:** `&lt;turn_id&gt;` (如 turn_001, turn_002)</w:t>
        <w:br/>
        <w:t>- **时间戳:** `2026-04-06T14:30:21Z`</w:t>
        <w:br/>
        <w:t>- **原文路径:** `transcripts/20260406_143021.md`</w:t>
        <w:br/>
        <w:t>- **关键词:** `["关键词1", "关键词2", ...]`</w:t>
        <w:br/>
        <w:t>- **主题:** `主题分类`</w:t>
        <w:br/>
        <w:t>- **Token 估算:** `&lt;user_tokens&gt; / &lt;assistant_tokens&gt;`</w:t>
        <w:br/>
        <w:br/>
        <w:t>## 摘要内容</w:t>
        <w:br/>
        <w:t>[AI 生成的 2-3 段摘要]</w:t>
        <w:br/>
        <w:br/>
        <w:t>## 关键决策/行动项</w:t>
        <w:br/>
        <w:t>- 决策1</w:t>
        <w:br/>
        <w:t>- 行动项1</w:t>
        <w:br/>
        <w:br/>
        <w:t>## 语义指纹</w:t>
        <w:br/>
        <w:t>[用于向量匹配的关键词/短语列表，用于快速召回]</w:t>
        <w:br/>
        <w:t>- semantic_tag_1</w:t>
        <w:br/>
        <w:t>- semantic_tag_2</w:t>
      </w:r>
    </w:p>
    <w:p>
      <w:pPr>
        <w:pStyle w:val="Heading3"/>
      </w:pPr>
      <w:r>
        <w:t>3.3 原文文件格式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对话原文 - YYYY-MM-DD HH:mm:ss</w:t>
        <w:br/>
        <w:br/>
        <w:t>## 元信息</w:t>
        <w:br/>
        <w:t>- **会话ID:** `&lt;session_id&gt;`</w:t>
        <w:br/>
        <w:t>- **轮次ID:** `&lt;turn_id&gt;`</w:t>
        <w:br/>
        <w:t>- **时间戳:** `2026-04-06T14:30:21Z`</w:t>
        <w:br/>
        <w:br/>
        <w:t>## 用户输入</w:t>
        <w:br/>
        <w:t>[完整用户消息内容]</w:t>
        <w:br/>
        <w:br/>
        <w:t>## 附件/工具调用</w:t>
        <w:br/>
        <w:t>[工具调用记录、文件引用等]</w:t>
        <w:br/>
        <w:br/>
        <w:t>## 助手回复</w:t>
        <w:br/>
        <w:t>[完整助手回复内容]</w:t>
      </w:r>
    </w:p>
    <w:p>
      <w:pPr>
        <w:pStyle w:val="Heading3"/>
      </w:pPr>
      <w:r>
        <w:t>3.4 语义索引格式 (index.json)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{</w:t>
        <w:br/>
        <w:t xml:space="preserve">  "version": "1.0",</w:t>
        <w:br/>
        <w:t xml:space="preserve">  "updated_at": "2026-04-06T14:30:21Z",</w:t>
        <w:br/>
        <w:t xml:space="preserve">  "conversations": {</w:t>
        <w:br/>
        <w:t xml:space="preserve">    "&lt;session_id&gt;": {</w:t>
        <w:br/>
        <w:t xml:space="preserve">      "created_at": "2026-04-06T14:00:00Z",</w:t>
        <w:br/>
        <w:t xml:space="preserve">      "turns": [</w:t>
        <w:br/>
        <w:t xml:space="preserve">        {</w:t>
        <w:br/>
        <w:t xml:space="preserve">          "turn_id": "turn_001",</w:t>
        <w:br/>
        <w:t xml:space="preserve">          "timestamp": "2026-04-06T14:00:10Z",</w:t>
        <w:br/>
        <w:t xml:space="preserve">          "summary_path": "summaries/20260406_140010.md",</w:t>
        <w:br/>
        <w:t xml:space="preserve">          "transcript_path": "transcripts/20260406_140010.md",</w:t>
        <w:br/>
        <w:t xml:space="preserve">          "tokens": 4500,</w:t>
        <w:br/>
        <w:t xml:space="preserve">          "keywords": ["agent设计", "上下文管理", "文件存储"],</w:t>
        <w:br/>
        <w:t xml:space="preserve">          "topics": ["architecture", "context-management"],</w:t>
        <w:br/>
        <w:t xml:space="preserve">          "semantic_fingerprint": "agent context file-storage session turn",</w:t>
        <w:br/>
        <w:t xml:space="preserve">          "compressed": false,</w:t>
        <w:br/>
        <w:t xml:space="preserve">          "compression_summary_path": null</w:t>
        <w:br/>
        <w:t xml:space="preserve">        }</w:t>
        <w:br/>
        <w:t xml:space="preserve">      ],</w:t>
        <w:br/>
        <w:t xml:space="preserve">      "total_tokens": 4500,</w:t>
        <w:br/>
        <w:t xml:space="preserve">      "last_activity": "2026-04-06T14:00:15Z"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4. 核心模块详细设计</w:t>
      </w:r>
    </w:p>
    <w:p>
      <w:pPr>
        <w:pStyle w:val="Heading3"/>
      </w:pPr>
      <w:r>
        <w:t>4.1 Store Engine — 对话后存储</w:t>
      </w:r>
    </w:p>
    <w:p>
      <w:pPr>
        <w:pStyle w:val="Heading4"/>
      </w:pPr>
      <w:r>
        <w:t>4.1.1 触发时机</w:t>
      </w:r>
    </w:p>
    <w:p>
      <w:r>
        <w:t>存储引擎在</w:t>
      </w:r>
      <w:r>
        <w:rPr>
          <w:b/>
        </w:rPr>
        <w:t>每轮对话完成时</w:t>
      </w:r>
      <w:r>
        <w:t>自动触发：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用户输入 → Agent处理 → 助手回复完成 → 触发存储</w:t>
      </w:r>
    </w:p>
    <w:p>
      <w:pPr>
        <w:pStyle w:val="Heading4"/>
      </w:pPr>
      <w:r>
        <w:t>4.1.2 存储流程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turn_complete</w:t>
        <w:br/>
        <w:t xml:space="preserve">     │</w:t>
        <w:br/>
        <w:t xml:space="preserve">     ├── 1. 生成摘要（调用 LLM 生成 2-3 段摘要）</w:t>
        <w:br/>
        <w:t xml:space="preserve">     │      │</w:t>
        <w:br/>
        <w:t xml:space="preserve">     │      ├── 提取关键决策/行动项</w:t>
        <w:br/>
        <w:t xml:space="preserve">     │      ├── 生成语义指纹（关键词列表）</w:t>
        <w:br/>
        <w:t xml:space="preserve">     │      └── 估算 token 数量</w:t>
        <w:br/>
        <w:t xml:space="preserve">     │</w:t>
        <w:br/>
        <w:t xml:space="preserve">     ├── 2. 保存摘要文件</w:t>
        <w:br/>
        <w:t xml:space="preserve">     │      └── summaries/YYYYMMDD_HHmmss.md</w:t>
        <w:br/>
        <w:t xml:space="preserve">     │</w:t>
        <w:br/>
        <w:t xml:space="preserve">     ├── 3. 保存原文文件</w:t>
        <w:br/>
        <w:t xml:space="preserve">     │      └── transcripts/YYYYMMDD_HHmmss.md</w:t>
        <w:br/>
        <w:t xml:space="preserve">     │</w:t>
        <w:br/>
        <w:t xml:space="preserve">     ├── 4. 更新语义索引</w:t>
        <w:br/>
        <w:t xml:space="preserve">     │      └── index.json (追加新条目)</w:t>
        <w:br/>
        <w:t xml:space="preserve">     │</w:t>
        <w:br/>
        <w:t xml:space="preserve">     └── 5. 更新活跃摘要汇总</w:t>
        <w:br/>
        <w:t xml:space="preserve">            └── active_summaries.md (追加最近 N 轮摘要)</w:t>
      </w:r>
    </w:p>
    <w:p>
      <w:pPr>
        <w:pStyle w:val="Heading4"/>
      </w:pPr>
      <w:r>
        <w:t>4.1.3 摘要生成 Prompt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你是一个专业的对话分析助手。请根据以下对话轮次生成摘要。</w:t>
        <w:br/>
        <w:br/>
        <w:t>### 用户输入</w:t>
        <w:br/>
        <w:t>{user_message}</w:t>
        <w:br/>
        <w:br/>
        <w:t>### 助手回复</w:t>
        <w:br/>
        <w:t>{assistant_response}</w:t>
        <w:br/>
        <w:br/>
        <w:t>### 请输出以下格式的摘要（严格遵守格式）：</w:t>
        <w:br/>
        <w:br/>
        <w:t>## 摘要内容</w:t>
        <w:br/>
        <w:t>[2-3 段精准概括，包含核心意图、关键信息、重要决策]</w:t>
        <w:br/>
        <w:br/>
        <w:t>## 关键决策/行动项</w:t>
        <w:br/>
        <w:t>[列出具体决策和后续行动项，如果没有则写"无"]</w:t>
        <w:br/>
        <w:br/>
        <w:t>## 语义指纹</w:t>
        <w:br/>
        <w:t>[8-15个关键词/短语，用于后续语义匹配召回，一行一个]</w:t>
        <w:br/>
        <w:br/>
        <w:t>要求：</w:t>
        <w:br/>
        <w:t>1. 摘要要精炼，不超过 200 字</w:t>
        <w:br/>
        <w:t>2. 语义指纹要覆盖技术关键词和主题关键词</w:t>
        <w:br/>
        <w:t>3. 行动项要具体可执行</w:t>
      </w:r>
    </w:p>
    <w:p>
      <w:pPr>
        <w:pStyle w:val="Heading3"/>
      </w:pPr>
      <w:r>
        <w:t>4.2 Recall Engine — 对话中召回</w:t>
      </w:r>
    </w:p>
    <w:p>
      <w:pPr>
        <w:pStyle w:val="Heading4"/>
      </w:pPr>
      <w:r>
        <w:t>4.2.1 召回策略</w:t>
      </w:r>
    </w:p>
    <w:p>
      <w:r>
        <w:t>采用</w:t>
      </w:r>
      <w:r>
        <w:rPr>
          <w:b/>
        </w:rPr>
        <w:t>两级召回架构</w:t>
      </w:r>
      <w:r>
        <w:t>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新对话输入</w:t>
        <w:br/>
        <w:t xml:space="preserve">    │</w:t>
        <w:br/>
        <w:t xml:space="preserve">    ├── 一级召回：基于摘要（常规触发）</w:t>
        <w:br/>
        <w:t xml:space="preserve">    │     │</w:t>
        <w:br/>
        <w:t xml:space="preserve">    │     ├── 关键词匹配：从 index.json 中匹配相关轮次</w:t>
        <w:br/>
        <w:t xml:space="preserve">    │     ├── 时间衰减：近 1 小时的对话权重更高</w:t>
        <w:br/>
        <w:t xml:space="preserve">    │     ├── 会话连续：同一 session 的最近 3 轮自动召回</w:t>
        <w:br/>
        <w:t xml:space="preserve">    │     └── 输出：匹配轮次的摘要内容</w:t>
        <w:br/>
        <w:t xml:space="preserve">    │</w:t>
        <w:br/>
        <w:t xml:space="preserve">    └── 二级召回：原文（必要时触发）</w:t>
        <w:br/>
        <w:t xml:space="preserve">          │</w:t>
        <w:br/>
        <w:t xml:space="preserve">          ├── 触发条件（满足任一）：</w:t>
        <w:br/>
        <w:t xml:space="preserve">          │   1. 用户显式提及之前的内容（"之前说的…"、"刚才的…"）</w:t>
        <w:br/>
        <w:t xml:space="preserve">          │   2. 一级召回置信度低于阈值（&lt; 0.6）</w:t>
        <w:br/>
        <w:t xml:space="preserve">          │   3. 用户问具体问题而非一般性上下文</w:t>
        <w:br/>
        <w:t xml:space="preserve">          │   4. 匹配到代码/文件引用相关的对话</w:t>
        <w:br/>
        <w:t xml:space="preserve">          │</w:t>
        <w:br/>
        <w:t xml:space="preserve">          └── 输出：匹配轮次的完整原文</w:t>
      </w:r>
    </w:p>
    <w:p>
      <w:pPr>
        <w:pStyle w:val="Heading4"/>
      </w:pPr>
      <w:r>
        <w:t>4.2.2 召回算法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def recall_context(user_input: str, session_id: str,</w:t>
        <w:br/>
        <w:t xml:space="preserve">                    mode: RecallMode = RecallMode.AUTO) -&gt; RecallResult:</w:t>
        <w:br/>
        <w:t xml:space="preserve">    """</w:t>
        <w:br/>
        <w:t xml:space="preserve">    召回上下文，支持自动/摘要/原文三种模式</w:t>
        <w:br/>
        <w:br/>
        <w:t xml:space="preserve">    Args:</w:t>
        <w:br/>
        <w:t xml:space="preserve">        user_input: 当前用户输入</w:t>
        <w:br/>
        <w:t xml:space="preserve">        session_id: 当前会话ID</w:t>
        <w:br/>
        <w:t xml:space="preserve">        mode: 召回模式 (AUTO / SUMMARY / TRANSCRIPT)</w:t>
        <w:br/>
        <w:br/>
        <w:t xml:space="preserve">    Returns:</w:t>
        <w:br/>
        <w:t xml:space="preserve">        RecallResult: 召回的上下文片段</w:t>
        <w:br/>
        <w:t xml:space="preserve">    """</w:t>
        <w:br/>
        <w:t xml:space="preserve">    # 步骤1：从 index.json 加载索引</w:t>
        <w:br/>
        <w:t xml:space="preserve">    index = load_index()</w:t>
        <w:br/>
        <w:br/>
        <w:t xml:space="preserve">    # 步骤2：一级召回 — 摘要级别</w:t>
        <w:br/>
        <w:t xml:space="preserve">    user_tokens = tokenize(user_input)</w:t>
        <w:br/>
        <w:t xml:space="preserve">    candidates = []</w:t>
        <w:br/>
        <w:br/>
        <w:t xml:space="preserve">    for session_convo in index["conversations"].values():</w:t>
        <w:br/>
        <w:t xml:space="preserve">        for turn in session_convo["turns"]:</w:t>
        <w:br/>
        <w:t xml:space="preserve">            score = compute_relevance(</w:t>
        <w:br/>
        <w:t xml:space="preserve">                user_tokens,</w:t>
        <w:br/>
        <w:t xml:space="preserve">                turn["keywords"] + turn["semantic_fingerprint"].split(),</w:t>
        <w:br/>
        <w:t xml:space="preserve">                turn["timestamp"],</w:t>
        <w:br/>
        <w:t xml:space="preserve">                turn["session_id"] == session_id  # 同会话加权</w:t>
        <w:br/>
        <w:t xml:space="preserve">            )</w:t>
        <w:br/>
        <w:t xml:space="preserve">            if score &gt; SUMMARY_THRESHOLD:  # 0.4</w:t>
        <w:br/>
        <w:t xml:space="preserve">                candidates.append((score, turn, "summary"))</w:t>
        <w:br/>
        <w:br/>
        <w:t xml:space="preserve">    # 步骤3：判断是否需要二级召回</w:t>
        <w:br/>
        <w:t xml:space="preserve">    if mode == RecallMode.TRANSCRIPT or _should_recall_transcript(user_input, candidates):</w:t>
        <w:br/>
        <w:t xml:space="preserve">        transcript_candidates = []</w:t>
        <w:br/>
        <w:t xml:space="preserve">        for score, turn, _ in candidates:</w:t>
        <w:br/>
        <w:t xml:space="preserve">            if score &gt; TRANSCRIPT_THRESHOLD:  # 0.6</w:t>
        <w:br/>
        <w:t xml:space="preserve">                transcript_content = read_file(turn["transcript_path"])</w:t>
        <w:br/>
        <w:t xml:space="preserve">                transcript_candidates.append((score, transcript_content))</w:t>
        <w:br/>
        <w:t xml:space="preserve">        return RecallResult(summaries=candidates, transcripts=transcript_candidates)</w:t>
        <w:br/>
        <w:br/>
        <w:t xml:space="preserve">    # 步骤4：仅返回摘要</w:t>
        <w:br/>
        <w:t xml:space="preserve">    return RecallResult(summaries=candidates, transcripts=[])</w:t>
        <w:br/>
        <w:br/>
        <w:br/>
        <w:t>def compute_relevance(user_tokens: list, doc_tokens: list,</w:t>
        <w:br/>
        <w:t xml:space="preserve">                      timestamp: str, same_session: bool) -&gt; float:</w:t>
        <w:br/>
        <w:t xml:space="preserve">    """</w:t>
        <w:br/>
        <w:t xml:space="preserve">    计算相关度得分</w:t>
        <w:br/>
        <w:br/>
        <w:t xml:space="preserve">    组成部分：</w:t>
        <w:br/>
        <w:t xml:space="preserve">    - 关键词重叠度 (Jaccard):  0.4 权重</w:t>
        <w:br/>
        <w:t xml:space="preserve">    - TF-IDF 余弦相似度:      0.3 权重</w:t>
        <w:br/>
        <w:t xml:space="preserve">    - 时间衰减因子:            0.3 权重</w:t>
        <w:br/>
        <w:t xml:space="preserve">    - 同会话加分:          +0.15</w:t>
        <w:br/>
        <w:t xml:space="preserve">    """</w:t>
        <w:br/>
        <w:t xml:space="preserve">    # Jaccard 相似度</w:t>
        <w:br/>
        <w:t xml:space="preserve">    jaccard = len(set(user_tokens) &amp; set(doc_tokens)) / len(set(user_tokens) | set(doc_tokens))</w:t>
        <w:br/>
        <w:br/>
        <w:t xml:space="preserve">    # 时间衰减 (指数衰减)</w:t>
        <w:br/>
        <w:t xml:space="preserve">    hours_ago = (now() - parse_time(timestamp)).total_seconds() / 3600</w:t>
        <w:br/>
        <w:t xml:space="preserve">    time_decay = exp(-0.5 * hours_ago)</w:t>
        <w:br/>
        <w:br/>
        <w:t xml:space="preserve">    # 最终得分</w:t>
        <w:br/>
        <w:t xml:space="preserve">    score = 0.4 * jaccard + 0.3 * time_decay + 0.3 * compute_tfidf(user_tokens, doc_tokens)</w:t>
        <w:br/>
        <w:t xml:space="preserve">    if same_session:</w:t>
        <w:br/>
        <w:t xml:space="preserve">        score += 0.15</w:t>
        <w:br/>
        <w:br/>
        <w:t xml:space="preserve">    return min(score, 1.0)</w:t>
      </w:r>
    </w:p>
    <w:p>
      <w:pPr>
        <w:pStyle w:val="Heading4"/>
      </w:pPr>
      <w:r>
        <w:t>4.2.3 触发词检测（二级召回）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TRANSCRIPT_TRIGGERS = [</w:t>
        <w:br/>
        <w:t xml:space="preserve">    # 回溯性引用</w:t>
        <w:br/>
        <w:t xml:space="preserve">    "之前", "刚才", "之前说的", "前面提到", "你刚才说", "你之前说",</w:t>
        <w:br/>
        <w:t xml:space="preserve">    "上次说", "我们之前", "上面", "之前那个",</w:t>
        <w:br/>
        <w:t xml:space="preserve">    # 精确内容查询</w:t>
        <w:br/>
        <w:t xml:space="preserve">    "具体内容", "完整", "原文", "代码", "文件内容",</w:t>
        <w:br/>
        <w:t xml:space="preserve">    # 指代性询问</w:t>
        <w:br/>
        <w:t xml:space="preserve">    "那个是什么", "具体是什么", "详细内容", "详细说",</w:t>
        <w:br/>
        <w:t>]</w:t>
        <w:br/>
        <w:br/>
        <w:t>def _should_recall_transcript(user_input: str,</w:t>
        <w:br/>
        <w:t xml:space="preserve">                               summary_results: list) -&gt; bool:</w:t>
        <w:br/>
        <w:t xml:space="preserve">    """判断是否需要升级到原文召回"""</w:t>
        <w:br/>
        <w:t xml:space="preserve">    # 条件1：触发词检测</w:t>
        <w:br/>
        <w:t xml:space="preserve">    for trigger in TRANSCRIPT_TRIGGERS:</w:t>
        <w:br/>
        <w:t xml:space="preserve">        if trigger in user_input:</w:t>
        <w:br/>
        <w:t xml:space="preserve">            return True</w:t>
        <w:br/>
        <w:br/>
        <w:t xml:space="preserve">    # 条件2：一级召回置信度过低</w:t>
        <w:br/>
        <w:t xml:space="preserve">    if summary_results:</w:t>
        <w:br/>
        <w:t xml:space="preserve">        top_score = max(score for score, _, _ in summary_results)</w:t>
        <w:br/>
        <w:t xml:space="preserve">        if top_score &lt; TRANSCRIPT_THRESHOLD:</w:t>
        <w:br/>
        <w:t xml:space="preserve">            return True</w:t>
        <w:br/>
        <w:br/>
        <w:t xml:space="preserve">    # 条件3：用户明确要求</w:t>
        <w:br/>
        <w:t xml:space="preserve">    if any(word in user_input for word in ["全文", "完整对话", "原始记录"]):</w:t>
        <w:br/>
        <w:t xml:space="preserve">        return True</w:t>
        <w:br/>
        <w:br/>
        <w:t xml:space="preserve">    return False</w:t>
      </w:r>
    </w:p>
    <w:p>
      <w:pPr>
        <w:pStyle w:val="Heading3"/>
      </w:pPr>
      <w:r>
        <w:t>4.3 Context Monitor — 上下文监控与压缩</w:t>
      </w:r>
    </w:p>
    <w:p>
      <w:pPr>
        <w:pStyle w:val="Heading4"/>
      </w:pPr>
      <w:r>
        <w:t>4.3.1 上下文使用率监控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CONTEXT_THRESHOLD_WARNING = 0.70  # 70% 预警</w:t>
        <w:br/>
        <w:t>CONTEXT_THRESHOLD_COMPRESS = 0.80  # 80% 触发压缩</w:t>
        <w:br/>
        <w:t>MODEL_MAX_CONTEXT = 200_000  # Claude Sonnet 的上下文窗口</w:t>
        <w:br/>
        <w:br/>
        <w:t>class ContextMonitor:</w:t>
        <w:br/>
        <w:t xml:space="preserve">    def __init__(self, model: str = "claude-sonnet-4.6"):</w:t>
        <w:br/>
        <w:t xml:space="preserve">        self.max_tokens = MODEL_MAX_CONTEXT</w:t>
        <w:br/>
        <w:t xml:space="preserve">        self.current_tokens = 0</w:t>
        <w:br/>
        <w:br/>
        <w:t xml:space="preserve">    def estimate_context_tokens(self, conversation: list) -&gt; int:</w:t>
        <w:br/>
        <w:t xml:space="preserve">        """</w:t>
        <w:br/>
        <w:t xml:space="preserve">        估算当前上下文的 token 数</w:t>
        <w:br/>
        <w:t xml:space="preserve">        包括：system prompt + 历史消息 + 工具调用 + 召回内容</w:t>
        <w:br/>
        <w:t xml:space="preserve">        """</w:t>
        <w:br/>
        <w:t xml:space="preserve">        total = 0</w:t>
        <w:br/>
        <w:t xml:space="preserve">        for msg in conversation:</w:t>
        <w:br/>
        <w:t xml:space="preserve">            total += count_tokens(msg["content"])</w:t>
        <w:br/>
        <w:t xml:space="preserve">            if "tool_calls" in msg:</w:t>
        <w:br/>
        <w:t xml:space="preserve">                total += count_tokens(str(msg["tool_calls"]))</w:t>
        <w:br/>
        <w:t xml:space="preserve">        return total</w:t>
        <w:br/>
        <w:br/>
        <w:t xml:space="preserve">    def check_and_compress(self, conversation: list) -&gt; CompressResult:</w:t>
        <w:br/>
        <w:t xml:space="preserve">        """</w:t>
        <w:br/>
        <w:t xml:space="preserve">        检查上下文使用率，超过 80% 时触发压缩</w:t>
        <w:br/>
        <w:t xml:space="preserve">        """</w:t>
        <w:br/>
        <w:t xml:space="preserve">        self.current_tokens = self.estimate_context_tokens(conversation)</w:t>
        <w:br/>
        <w:t xml:space="preserve">        usage_ratio = self.current_tokens / self.max_tokens</w:t>
        <w:br/>
        <w:br/>
        <w:t xml:space="preserve">        if usage_ratio &gt;= CONTEXT_THRESHOLD_COMPRESS:</w:t>
        <w:br/>
        <w:t xml:space="preserve">            return self._compress(conversation)</w:t>
        <w:br/>
        <w:t xml:space="preserve">        elif usage_ratio &gt;= CONTEXT_THRESHOLD_WARNING:</w:t>
        <w:br/>
        <w:t xml:space="preserve">            return CompressResult(action="warn", ratio=usage_ratio)</w:t>
        <w:br/>
        <w:br/>
        <w:t xml:space="preserve">        return CompressResult(action="none", ratio=usage_ratio)</w:t>
      </w:r>
    </w:p>
    <w:p>
      <w:pPr>
        <w:pStyle w:val="Heading4"/>
      </w:pPr>
      <w:r>
        <w:t>4.3.2 压缩策略 — 与 Claude Code 协同</w:t>
      </w:r>
    </w:p>
    <w:p>
      <w:r>
        <w:t>Claude Code 的上下文压缩机制（已知行为）：</w:t>
      </w:r>
    </w:p>
    <w:p>
      <w:pPr>
        <w:pStyle w:val="ListBullet"/>
      </w:pPr>
      <w:r>
        <w:t>Claude Code 在内部会自动将早期消息压缩为摘要</w:t>
      </w:r>
    </w:p>
    <w:p>
      <w:pPr>
        <w:pStyle w:val="ListBullet"/>
      </w:pPr>
      <w:r>
        <w:t>压缩是透明的，用户看到的是压缩后的摘要而非原始消息</w:t>
      </w:r>
    </w:p>
    <w:p>
      <w:pPr>
        <w:pStyle w:val="ListBullet"/>
      </w:pPr>
      <w:r>
        <w:t>压缩触发时机由 Claude Code 自主判断，通常与上下文窗口使用率相关</w:t>
      </w:r>
    </w:p>
    <w:p>
      <w:r>
        <w:t>我们的设计与 Claude Code 协同工作：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┌────────────────────────────────────────────────────────┐</w:t>
        <w:br/>
        <w:t>│              Context Compression Pipeline              │</w:t>
        <w:br/>
        <w:t>├────────────────────────────────────────────────────────┤</w:t>
        <w:br/>
        <w:t>│                                                        │</w:t>
        <w:br/>
        <w:t>│  当前上下文 (80%+)                                      │</w:t>
        <w:br/>
        <w:t>│       │                                                │</w:t>
        <w:br/>
        <w:t>│       ▼                                                │</w:t>
        <w:br/>
        <w:t>│  ┌──────────────────────────┐                          │</w:t>
        <w:br/>
        <w:t>│  │ 第1层: 早期对话压缩       │ ◄── Claude Code 自动处理│</w:t>
        <w:br/>
        <w:t>│  │ (最早期的消息 → 摘要)     │    这部分不需要我们干预  │</w:t>
        <w:br/>
        <w:t>│  └──────────┬───────────────┘                          │</w:t>
        <w:br/>
        <w:t>│             │                                          │</w:t>
        <w:br/>
        <w:t>│             ▼                                          │</w:t>
        <w:br/>
        <w:t>│  ┌──────────────────────────┐                          │</w:t>
        <w:br/>
        <w:t>│  │ 第2层: 历史对话归档       │ ◄── 我们的 Store Engine │</w:t>
        <w:br/>
        <w:t>│  │ (外部文件中的对话已存储， │    负责从 LLM 上下文中   │</w:t>
        <w:br/>
        <w:t>│  │  可以从上下文中移除摘要)  │    移除已过时的召回内容  │</w:t>
        <w:br/>
        <w:t>│  └──────────┬───────────────┘                          │</w:t>
        <w:br/>
        <w:t>│             │                                          │</w:t>
        <w:br/>
        <w:t>│             ▼                                          │</w:t>
        <w:br/>
        <w:t>│  ┌──────────────────────────┐                          │</w:t>
        <w:br/>
        <w:t>│  │ 第3层: 活跃摘要精简       │ ◄── 我们的 Recall Engine│</w:t>
        <w:br/>
        <w:t>│  │ (保留最近 3-5 轮的摘要，  │    智能控制召回量        │</w:t>
        <w:br/>
        <w:t>│  │  更早的仅保留索引)        │                          │</w:t>
        <w:br/>
        <w:t>│  └──────────┬───────────────┘                          │</w:t>
        <w:br/>
        <w:t>│             │                                          │</w:t>
        <w:br/>
        <w:t>│             ▼                                          │</w:t>
        <w:br/>
        <w:t>│  ┌──────────────────────────┐                          │</w:t>
        <w:br/>
        <w:t>│  │ 压缩后上下文              │ ◄── 控制在 60% 以内     │</w:t>
        <w:br/>
        <w:t>│  │ (目标: &lt; 60% 使用率)      │                          │</w:t>
        <w:br/>
        <w:t>│  └──────────────────────────┘                          │</w:t>
        <w:br/>
        <w:t>└────────────────────────────────────────────────────────┘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4.3.3 压缩算法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def compress_context(conversation: list,</w:t>
        <w:br/>
        <w:t xml:space="preserve">                     store_engine: StoreEngine) -&gt; CompressedContext:</w:t>
        <w:br/>
        <w:t xml:space="preserve">    """</w:t>
        <w:br/>
        <w:t xml:space="preserve">    上下文压缩算法</w:t>
        <w:br/>
        <w:br/>
        <w:t xml:space="preserve">    策略：</w:t>
        <w:br/>
        <w:t xml:space="preserve">    1. 最早期的对话（&gt; 10 轮前）→ 从上下文中移除（已存入文件）</w:t>
        <w:br/>
        <w:t xml:space="preserve">    2. 中间对话 → 仅保留一级摘要（移除原文召回）</w:t>
        <w:br/>
        <w:t xml:space="preserve">    3. 最近对话（最近 3-5 轮）→ 保留完整</w:t>
        <w:br/>
        <w:t xml:space="preserve">    4. 活跃摘要汇总 → 保留 active_summaries.md 的前 5 条</w:t>
        <w:br/>
        <w:br/>
        <w:t xml:space="preserve">    压缩后通过 index.json 保持对全部历史的可召回能力</w:t>
        <w:br/>
        <w:t xml:space="preserve">    """</w:t>
        <w:br/>
        <w:t xml:space="preserve">    compressed = []</w:t>
        <w:br/>
        <w:br/>
        <w:t xml:space="preserve">    # 保留 system message</w:t>
        <w:br/>
        <w:t xml:space="preserve">    for msg in conversation:</w:t>
        <w:br/>
        <w:t xml:space="preserve">        if msg["role"] == "system":</w:t>
        <w:br/>
        <w:t xml:space="preserve">            compressed.append(msg)</w:t>
        <w:br/>
        <w:t xml:space="preserve">            break</w:t>
        <w:br/>
        <w:br/>
        <w:t xml:space="preserve">    # 保留最近的 N 轮完整对话</w:t>
        <w:br/>
        <w:t xml:space="preserve">    recent_turns = conversation[-8:]  # 最近 4 轮对话 (user+assistant)</w:t>
        <w:br/>
        <w:br/>
        <w:t xml:space="preserve">    # 对于更早的对话，仅生成压缩摘要</w:t>
        <w:br/>
        <w:t xml:space="preserve">    older_turns = conversation[1:-8]</w:t>
        <w:br/>
        <w:t xml:space="preserve">    if len(older_turns) &gt; 0:</w:t>
        <w:br/>
        <w:t xml:space="preserve">        # 生成压缩摘要</w:t>
        <w:br/>
        <w:t xml:space="preserve">        summary = generate_compression_summary(older_turns)</w:t>
        <w:br/>
        <w:t xml:space="preserve">        compressed.append({</w:t>
        <w:br/>
        <w:t xml:space="preserve">            "role": "system",</w:t>
        <w:br/>
        <w:t xml:space="preserve">            "content": f"[上下文压缩摘要 - 包含 {len(older_turns)//2} 轮对话的浓缩信息]\n{summary}"</w:t>
        <w:br/>
        <w:t xml:space="preserve">        })</w:t>
        <w:br/>
        <w:br/>
        <w:t xml:space="preserve">    # 合并最近对话</w:t>
        <w:br/>
        <w:t xml:space="preserve">    compressed.extend(recent_turns)</w:t>
        <w:br/>
        <w:br/>
        <w:t xml:space="preserve">    return {</w:t>
        <w:br/>
        <w:t xml:space="preserve">        "compressed_context": compressed,</w:t>
        <w:br/>
        <w:t xml:space="preserve">        "archived_turns": len(older_turns) // 2,</w:t>
        <w:br/>
        <w:t xml:space="preserve">        "compression_ratio": 1 - (len(compressed) / len(conversation)),</w:t>
        <w:br/>
        <w:t xml:space="preserve">        "log_entry": format_compression_log()</w:t>
        <w:br/>
        <w:t xml:space="preserve">    }</w:t>
      </w:r>
    </w:p>
    <w:p>
      <w:pPr>
        <w:pStyle w:val="Heading4"/>
      </w:pPr>
      <w:r>
        <w:t>4.3.4 压缩日志格式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上下文压缩日志</w:t>
        <w:br/>
        <w:br/>
        <w:t>| 时间 | 触发前使用率 | 压缩后使用率 | 归档轮次 | 方式 |</w:t>
        <w:br/>
        <w:t>|------|-------------|-------------|---------|------|</w:t>
        <w:br/>
        <w:t>| 2026-04-06 14:30 | 82% | 58% | 12 | 分级压缩 |</w:t>
        <w:br/>
        <w:t>| 2026-04-06 15:15 | 81% | 62% | 8 | 摘要压缩 |</w:t>
        <w:br/>
        <w:br/>
        <w:t>## 压缩详情</w:t>
        <w:br/>
        <w:br/>
        <w:t>### 2026-04-06 14:30 - 分级压缩</w:t>
        <w:br/>
        <w:t>- **触发原因:** 上下文使用率达到 82%</w:t>
        <w:br/>
        <w:t>- **操作:**</w:t>
        <w:br/>
        <w:t xml:space="preserve">  - 归档 8 轮早期对话 → 外部文件存储</w:t>
        <w:br/>
        <w:t xml:space="preserve">  - 4 轮中间对话 → 保留摘要</w:t>
        <w:br/>
        <w:t xml:space="preserve">  - 保留最近 4 轮完整</w:t>
        <w:br/>
        <w:t>- **结果:** 124,000 tokens → 116,000 tokens (58%)</w:t>
      </w:r>
    </w:p>
    <w:p>
      <w:pPr>
        <w:pStyle w:val="Heading2"/>
      </w:pPr>
      <w:r>
        <w:t>5. 与 Claude Code 的集成设计</w:t>
      </w:r>
    </w:p>
    <w:p>
      <w:pPr>
        <w:pStyle w:val="Heading3"/>
      </w:pPr>
      <w:r>
        <w:t>5.1 集成方式</w:t>
      </w:r>
    </w:p>
    <w:p>
      <w:r>
        <w:t>由于 Claude Code 的上下文管理是其内部机制，我们通过</w:t>
      </w:r>
      <w:r>
        <w:rPr>
          <w:b/>
        </w:rPr>
        <w:t>钩子 + 显式控制</w:t>
      </w:r>
      <w:r>
        <w:t>的方式进行协同：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settings.json 中配置 hooks</w:t>
        <w:br/>
        <w:t>{</w:t>
        <w:br/>
        <w:t xml:space="preserve">  "hooks": {</w:t>
        <w:br/>
        <w:t xml:space="preserve">    "PostToolUse": {</w:t>
        <w:br/>
        <w:t xml:space="preserve">      "matcher": ".*",</w:t>
        <w:br/>
        <w:t xml:space="preserve">      "hooks": [</w:t>
        <w:br/>
        <w:t xml:space="preserve">        {</w:t>
        <w:br/>
        <w:t xml:space="preserve">          "type": "exec",</w:t>
        <w:br/>
        <w:t xml:space="preserve">          "command": "python context_manager.py --store-after-turn"</w:t>
        <w:br/>
        <w:t xml:space="preserve">        }</w:t>
        <w:br/>
        <w:t xml:space="preserve">      ]</w:t>
        <w:br/>
        <w:t xml:space="preserve">    },</w:t>
        <w:br/>
        <w:t xml:space="preserve">    "PreUserMessage": {</w:t>
        <w:br/>
        <w:t xml:space="preserve">      "matcher": ".*",</w:t>
        <w:br/>
        <w:t xml:space="preserve">      "hooks": [</w:t>
        <w:br/>
        <w:t xml:space="preserve">        {</w:t>
        <w:br/>
        <w:t xml:space="preserve">          "type": "exec",</w:t>
        <w:br/>
        <w:t xml:space="preserve">          "command": "python context_manager.py --recall-context '{user_input}'"</w:t>
        <w:br/>
        <w:t xml:space="preserve">        }</w:t>
        <w:br/>
        <w:t xml:space="preserve">      ]</w:t>
        <w:br/>
        <w:t xml:space="preserve">    },</w:t>
        <w:br/>
        <w:t xml:space="preserve">    "PreResponse": {</w:t>
        <w:br/>
        <w:t xml:space="preserve">      "matcher": ".*",</w:t>
        <w:br/>
        <w:t xml:space="preserve">      "hooks": [</w:t>
        <w:br/>
        <w:t xml:space="preserve">        {</w:t>
        <w:br/>
        <w:t xml:space="preserve">          "type": "exec",</w:t>
        <w:br/>
        <w:t xml:space="preserve">          "command": "python context_manager.py --check-context-threshold"</w:t>
        <w:br/>
        <w:t xml:space="preserve">        }</w:t>
        <w:br/>
        <w:t xml:space="preserve">      ]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5.2 协同工作流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用户发消息</w:t>
        <w:br/>
        <w:t xml:space="preserve">    │</w:t>
        <w:br/>
        <w:t xml:space="preserve">    ├── [PreUserMessage Hook] Recall Engine 召回相关上下文</w:t>
        <w:br/>
        <w:t xml:space="preserve">    │     └── 根据召回级别注入摘要或原文</w:t>
        <w:br/>
        <w:t xml:space="preserve">    │</w:t>
        <w:br/>
        <w:t xml:space="preserve">    ├── Claude Code 处理对话（自动管理内部上下文压缩）</w:t>
        <w:br/>
        <w:t xml:space="preserve">    │</w:t>
        <w:br/>
        <w:t xml:space="preserve">    ├── [PreResponse Hook] Context Monitor 检查使用率</w:t>
        <w:br/>
        <w:t xml:space="preserve">    │     └── 如果 &gt; 80%，触发压缩（精简召回内容和旧对话摘要）</w:t>
        <w:br/>
        <w:t xml:space="preserve">    │</w:t>
        <w:br/>
        <w:t xml:space="preserve">    ├── Claude 生成回复</w:t>
        <w:br/>
        <w:t xml:space="preserve">    │</w:t>
        <w:br/>
        <w:t xml:space="preserve">    └── [PostToolUse Hook] Store Engine 存储当前轮次</w:t>
        <w:br/>
        <w:t xml:space="preserve">          ├── 生成摘要</w:t>
        <w:br/>
        <w:t xml:space="preserve">          ├── 保存原文</w:t>
        <w:br/>
        <w:t xml:space="preserve">          └── 更新索引</w:t>
      </w:r>
    </w:p>
    <w:p>
      <w:pPr>
        <w:pStyle w:val="Heading3"/>
      </w:pPr>
      <w:r>
        <w:t>5.3 关键设计决策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谁来生成摘要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生成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需要理解语义才能生成高质量摘要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谁来监控上下文 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基于估算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准确的 token 数需要 LLM API，用 tiktoken 库估算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压缩 vs Claude Code 内部压缩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互补而非冲突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 Code 处理内部消息压缩，我们处理外部存储召回管理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召回原文还是摘要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两级自动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默认摘要，必要时原文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存储格式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Markdown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人类可读，易于调试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索引格式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便于程序解析和更新</w:t>
            </w:r>
          </w:p>
        </w:tc>
      </w:tr>
    </w:tbl>
    <w:p>
      <w:pPr>
        <w:pStyle w:val="Heading2"/>
      </w:pPr>
      <w:r>
        <w:t>6. 核心数据流</w:t>
      </w:r>
    </w:p>
    <w:p>
      <w:pPr>
        <w:pStyle w:val="Heading3"/>
      </w:pPr>
      <w:r>
        <w:t>6.1 完整数据流图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 xml:space="preserve">                    ┌─────────────────┐</w:t>
        <w:br/>
        <w:t xml:space="preserve">                    │   用户发送消息    │</w:t>
        <w:br/>
        <w:t xml:space="preserve">                    └────────┬────────┘</w:t>
        <w:br/>
        <w:t xml:space="preserve">                             │</w:t>
        <w:br/>
        <w:t xml:space="preserve">              ┌──────────────▼──────────────┐</w:t>
        <w:br/>
        <w:t xml:space="preserve">              │   PreUserMessage Hook       │</w:t>
        <w:br/>
        <w:t xml:space="preserve">              │                             │</w:t>
        <w:br/>
        <w:t xml:space="preserve">              │   1. 解析用户输入            │</w:t>
        <w:br/>
        <w:t xml:space="preserve">              │   2. RecallEngine.recall()  │</w:t>
        <w:br/>
        <w:t xml:space="preserve">              │   3. 注入相关上下文          │  ◄── 从 index.json 匹配</w:t>
        <w:br/>
        <w:t xml:space="preserve">              └──────────────┬──────────────┘</w:t>
        <w:br/>
        <w:t xml:space="preserve">                             │</w:t>
        <w:br/>
        <w:t xml:space="preserve">                    ┌────────▼────────┐</w:t>
        <w:br/>
        <w:t xml:space="preserve">                    │  Claude 处理对话 │  ◄── Claude Code 自动压缩</w:t>
        <w:br/>
        <w:t xml:space="preserve">                    │  并生成回复      │     内部早期消息</w:t>
        <w:br/>
        <w:t xml:space="preserve">                    └────────┬────────┘</w:t>
        <w:br/>
        <w:t xml:space="preserve">                             │</w:t>
        <w:br/>
        <w:t xml:space="preserve">              ┌──────────────▼──────────────┐</w:t>
        <w:br/>
        <w:t xml:space="preserve">              │   PreResponse Hook          │</w:t>
        <w:br/>
        <w:t xml:space="preserve">              │                             │</w:t>
        <w:br/>
        <w:t xml:space="preserve">              │   1. 估算当前 token 使用率   │</w:t>
        <w:br/>
        <w:t xml:space="preserve">              │   2. 如果 &gt; 80%             │◄── CONTEXT_THRESHOLD_COMPRESS</w:t>
        <w:br/>
        <w:t xml:space="preserve">              │      context.compress()     │</w:t>
        <w:br/>
        <w:t xml:space="preserve">              │   3. 更新 active_summaries  │</w:t>
        <w:br/>
        <w:t xml:space="preserve">              └──────────────┬──────────────┘</w:t>
        <w:br/>
        <w:t xml:space="preserve">                             │</w:t>
        <w:br/>
        <w:t xml:space="preserve">                    ┌────────▼────────┐</w:t>
        <w:br/>
        <w:t xml:space="preserve">                    │ 回复发送给用户   │</w:t>
        <w:br/>
        <w:t xml:space="preserve">                    └────────┬────────┘</w:t>
        <w:br/>
        <w:t xml:space="preserve">                             │</w:t>
        <w:br/>
        <w:t xml:space="preserve">              ┌──────────────▼──────────────┐</w:t>
        <w:br/>
        <w:t xml:space="preserve">              │   PostToolUse Hook          │</w:t>
        <w:br/>
        <w:t xml:space="preserve">              │                             │</w:t>
        <w:br/>
        <w:t xml:space="preserve">              │   1. StoreEngine.store()    │</w:t>
        <w:br/>
        <w:t xml:space="preserve">              │   2. 生成摘要（LLM）         │</w:t>
        <w:br/>
        <w:t xml:space="preserve">              │   3. 保存原文文件            │</w:t>
        <w:br/>
        <w:t xml:space="preserve">              │   4. 更新 index.json         │</w:t>
        <w:br/>
        <w:t xml:space="preserve">              │   5. 追加到 active_summaries│</w:t>
        <w:br/>
        <w:t xml:space="preserve">              └─────────────────────────────┘</w:t>
      </w:r>
    </w:p>
    <w:p>
      <w:pPr>
        <w:pStyle w:val="Heading3"/>
      </w:pPr>
      <w:r>
        <w:t>6.2 召回数据流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用户输入: "之前那个数据库设计方案是什么来着？"</w:t>
        <w:br/>
        <w:t xml:space="preserve">     │</w:t>
        <w:br/>
        <w:t xml:space="preserve">     ▼</w:t>
        <w:br/>
        <w:t>RecallEngine.recall("之前那个数据库设计方案是什么来着？")</w:t>
        <w:br/>
        <w:t xml:space="preserve">     │</w:t>
        <w:br/>
        <w:t xml:space="preserve">     ├── 一级召回: 关键词匹配</w:t>
        <w:br/>
        <w:t xml:space="preserve">     │     ├── 从 index.json 搜索所有 turn 的 keywords + semantic_fingerprint</w:t>
        <w:br/>
        <w:t xml:space="preserve">     │     ├── 匹配 "数据库", "设计", "方案" 关键词</w:t>
        <w:br/>
        <w:t xml:space="preserve">     │     ├── 找到 turn_005 (score=0.82) - "数据库架构设计讨论"</w:t>
        <w:br/>
        <w:t xml:space="preserve">     │     └── 找到 turn_012 (score=0.65) - "数据库迁移方案"</w:t>
        <w:br/>
        <w:t xml:space="preserve">     │</w:t>
        <w:br/>
        <w:t xml:space="preserve">     ├── 二级判定: 是否需要原文</w:t>
        <w:br/>
        <w:t xml:space="preserve">     │     ├── 检测到 "之前那个" → 触发词匹配</w:t>
        <w:br/>
        <w:t xml:space="preserve">     │     └── 决定召回 turn_005 的完整原文</w:t>
        <w:br/>
        <w:t xml:space="preserve">     │</w:t>
        <w:br/>
        <w:t xml:space="preserve">     └── 召回结果:</w:t>
        <w:br/>
        <w:t xml:space="preserve">           {</w:t>
        <w:br/>
        <w:t xml:space="preserve">             "summaries": [</w:t>
        <w:br/>
        <w:t xml:space="preserve">               {"turn_012": "数据库迁移方案摘要"},</w:t>
        <w:br/>
        <w:t xml:space="preserve">             ],</w:t>
        <w:br/>
        <w:t xml:space="preserve">             "transcripts": [</w:t>
        <w:br/>
        <w:t xml:space="preserve">               {"turn_005": "完整的数据库架构设计讨论原文"},</w:t>
        <w:br/>
        <w:t xml:space="preserve">             ]</w:t>
        <w:br/>
        <w:t xml:space="preserve">           }</w:t>
        <w:br/>
        <w:t xml:space="preserve">     │</w:t>
        <w:br/>
        <w:t xml:space="preserve">     ▼</w:t>
        <w:br/>
        <w:t>注入到系统消息中</w:t>
      </w:r>
    </w:p>
    <w:p>
      <w:pPr>
        <w:pStyle w:val="Heading3"/>
      </w:pPr>
      <w:r>
        <w:t>6.3 压缩数据流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PreResponse Hook 触发</w:t>
        <w:br/>
        <w:t xml:space="preserve">     │</w:t>
        <w:br/>
        <w:t xml:space="preserve">     ├── ContextMonitor.check() → 当前 84%</w:t>
        <w:br/>
        <w:t xml:space="preserve">     │</w:t>
        <w:br/>
        <w:t xml:space="preserve">     ├── 压缩策略:</w:t>
        <w:br/>
        <w:t xml:space="preserve">     │     │</w:t>
        <w:br/>
        <w:t xml:space="preserve">     │     ├── 检查哪些召回内容可以移除</w:t>
        <w:br/>
        <w:t xml:space="preserve">     │     │     ├── turn_001 摘要 (20 轮前) → 移除</w:t>
        <w:br/>
        <w:t xml:space="preserve">     │     │     └── turn_005 原文 (8 轮前) → 降级为摘要</w:t>
        <w:br/>
        <w:t xml:space="preserve">     │     │</w:t>
        <w:br/>
        <w:t xml:space="preserve">     │     ├── 重新生成 active_summaries.md</w:t>
        <w:br/>
        <w:t xml:space="preserve">     │     │     └── 保留最近 5 轮摘要</w:t>
        <w:br/>
        <w:t xml:space="preserve">     │     │</w:t>
        <w:br/>
        <w:t xml:space="preserve">     │     └── 记录到 compression_log.md</w:t>
        <w:br/>
        <w:t xml:space="preserve">     │</w:t>
        <w:br/>
        <w:t xml:space="preserve">     └── 结果: 84% → 58%</w:t>
        <w:br/>
      </w:r>
    </w:p>
    <w:p>
      <w:pPr>
        <w:pStyle w:val="Heading2"/>
      </w:pPr>
      <w:r>
        <w:t>7. API 设计</w:t>
      </w:r>
    </w:p>
    <w:p>
      <w:pPr>
        <w:pStyle w:val="Heading3"/>
      </w:pPr>
      <w:r>
        <w:t>7.1 核心 API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class ContextManager:</w:t>
        <w:br/>
        <w:t xml:space="preserve">    """</w:t>
        <w:br/>
        <w:t xml:space="preserve">    上下文管理器 - 统一入口</w:t>
        <w:br/>
        <w:t xml:space="preserve">    """</w:t>
        <w:br/>
        <w:br/>
        <w:t xml:space="preserve">    def __init__(self, store_path: str = "~/.openclaw/workspace/context-store/"):</w:t>
        <w:br/>
        <w:t xml:space="preserve">        self.store = StoreEngine(store_path)</w:t>
        <w:br/>
        <w:t xml:space="preserve">        self.recall = RecallEngine(store_path)</w:t>
        <w:br/>
        <w:t xml:space="preserve">        self.monitor = ContextMonitor()</w:t>
        <w:br/>
        <w:br/>
        <w:t xml:space="preserve">    def on_conversation_complete(self, user_input: str,</w:t>
        <w:br/>
        <w:t xml:space="preserve">                                   assistant_output: str) -&gt; None:</w:t>
        <w:br/>
        <w:t xml:space="preserve">        """对话完成后调用，触发存储"""</w:t>
        <w:br/>
        <w:t xml:space="preserve">        self.store.store_turn(user_input, assistant_output)</w:t>
        <w:br/>
        <w:br/>
        <w:t xml:space="preserve">    def on_new_message(self, user_input: str) -&gt; str:</w:t>
        <w:br/>
        <w:t xml:space="preserve">        """新消息到来时调用，触发召回"""</w:t>
        <w:br/>
        <w:t xml:space="preserve">        return self.recall.recall(user_input)</w:t>
        <w:br/>
        <w:br/>
        <w:t xml:space="preserve">    def on_pre_response(self, conversation: list) -&gt; CompressResult:</w:t>
        <w:br/>
        <w:t xml:space="preserve">        """回复前调用，检查是否需要压缩"""</w:t>
        <w:br/>
        <w:t xml:space="preserve">        return self.monitor.check_and_compress(conversation)</w:t>
      </w:r>
    </w:p>
    <w:p>
      <w:pPr>
        <w:pStyle w:val="Heading3"/>
      </w:pPr>
      <w:r>
        <w:t>7.2 CLI 接口 (用于 hooks)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存储当前轮次</w:t>
        <w:br/>
        <w:t>python context_manager.py --store-after-turn \</w:t>
        <w:br/>
        <w:t xml:space="preserve">    --user-input "用户输入" \</w:t>
        <w:br/>
        <w:t xml:space="preserve">    --assistant-output "助手回复" \</w:t>
        <w:br/>
        <w:t xml:space="preserve">    --session-id "当前会话ID"</w:t>
        <w:br/>
        <w:br/>
        <w:t># 召回上下文</w:t>
        <w:br/>
        <w:t>python context_manager.py --recall-context "用户新输入" \</w:t>
        <w:br/>
        <w:t xml:space="preserve">    --session-id "当前会话ID" \</w:t>
        <w:br/>
        <w:t xml:space="preserve">    --mode auto  # auto | summary | transcript</w:t>
        <w:br/>
        <w:br/>
        <w:t># 检查上下文阈值</w:t>
        <w:br/>
        <w:t>python context_manager.py --check-context-threshold \</w:t>
        <w:br/>
        <w:t xml:space="preserve">    --current-estimated-tokens 160000</w:t>
        <w:br/>
        <w:br/>
        <w:t># 手动压缩</w:t>
        <w:br/>
        <w:t>python context_manager.py --compress</w:t>
        <w:br/>
        <w:br/>
        <w:t># 查看索引</w:t>
        <w:br/>
        <w:t>python context_manager.py --list-sessions</w:t>
        <w:br/>
        <w:t>python context_manager.py --search "关键词"</w:t>
      </w:r>
    </w:p>
    <w:p>
      <w:pPr>
        <w:pStyle w:val="Heading2"/>
      </w:pPr>
      <w:r>
        <w:t>8. 配置文件</w:t>
      </w:r>
    </w:p>
    <w:p>
      <w:pPr>
        <w:pStyle w:val="Heading3"/>
      </w:pPr>
      <w:r>
        <w:t>8.1 context_config.json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{</w:t>
        <w:br/>
        <w:t xml:space="preserve">  "store_path": "~/.openclaw/workspace/context-store/",</w:t>
        <w:br/>
        <w:t xml:space="preserve">  "summarization": {</w:t>
        <w:br/>
        <w:t xml:space="preserve">    "max_summary_length": 200,</w:t>
        <w:br/>
        <w:t xml:space="preserve">    "model": "claude-haiku-4-5-20251001",</w:t>
        <w:br/>
        <w:t xml:space="preserve">    "prompt_template": "default"</w:t>
        <w:br/>
        <w:t xml:space="preserve">  },</w:t>
        <w:br/>
        <w:t xml:space="preserve">  "recall": {</w:t>
        <w:br/>
        <w:t xml:space="preserve">    "summary_threshold": 0.4,</w:t>
        <w:br/>
        <w:t xml:space="preserve">    "transcript_threshold": 0.6,</w:t>
        <w:br/>
        <w:t xml:space="preserve">    "max_summary_returns": 5,</w:t>
        <w:br/>
        <w:t xml:space="preserve">    "max_transcript_returns": 2,</w:t>
        <w:br/>
        <w:t xml:space="preserve">    "time_decay_factor": 0.5,</w:t>
        <w:br/>
        <w:t xml:space="preserve">    "same_session_bonus": 0.15,</w:t>
        <w:br/>
        <w:t xml:space="preserve">    "auto_mode": true</w:t>
        <w:br/>
        <w:t xml:space="preserve">  },</w:t>
        <w:br/>
        <w:t xml:space="preserve">  "compression": {</w:t>
        <w:br/>
        <w:t xml:space="preserve">    "warning_threshold": 0.70,</w:t>
        <w:br/>
        <w:t xml:space="preserve">    "compress_threshold": 0.80,</w:t>
        <w:br/>
        <w:t xml:space="preserve">    "target_after_compress": 0.60,</w:t>
        <w:br/>
        <w:t xml:space="preserve">    "recent_turns_to_keep": 4,</w:t>
        <w:br/>
        <w:t xml:space="preserve">    "model_max_context": 200000</w:t>
        <w:br/>
        <w:t xml:space="preserve">  },</w:t>
        <w:br/>
        <w:t xml:space="preserve">  "index": {</w:t>
        <w:br/>
        <w:t xml:space="preserve">    "max_index_age_days": 30,</w:t>
        <w:br/>
        <w:t xml:space="preserve">    "auto_cleanup_transcripts_days": 90</w:t>
        <w:br/>
        <w:t xml:space="preserve">  }</w:t>
        <w:br/>
        <w:t>}</w:t>
      </w:r>
    </w:p>
    <w:p>
      <w:pPr>
        <w:pStyle w:val="Heading2"/>
      </w:pPr>
      <w:r>
        <w:t>9. 实现路线图</w:t>
      </w:r>
    </w:p>
    <w:p>
      <w:pPr>
        <w:pStyle w:val="Heading3"/>
      </w:pPr>
      <w:r>
        <w:t>Phase 1: 基础存储</w:t>
      </w:r>
    </w:p>
    <w:p>
      <w:pPr>
        <w:pStyle w:val="ListBullet"/>
      </w:pPr>
      <w:r>
        <w:t>StoreEngine 实现</w:t>
      </w:r>
    </w:p>
    <w:p>
      <w:pPr>
        <w:pStyle w:val="ListBullet"/>
      </w:pPr>
      <w:r>
        <w:t>摘要生成逻辑</w:t>
      </w:r>
    </w:p>
    <w:p>
      <w:pPr>
        <w:pStyle w:val="ListBullet"/>
      </w:pPr>
      <w:r>
        <w:t>文件系统写入</w:t>
      </w:r>
    </w:p>
    <w:p>
      <w:pPr>
        <w:pStyle w:val="ListBullet"/>
      </w:pPr>
      <w:r>
        <w:t>基础 index.json 维护</w:t>
      </w:r>
    </w:p>
    <w:p>
      <w:pPr>
        <w:pStyle w:val="Heading3"/>
      </w:pPr>
      <w:r>
        <w:t>Phase 2: 智能召回</w:t>
      </w:r>
    </w:p>
    <w:p>
      <w:pPr>
        <w:pStyle w:val="ListBullet"/>
      </w:pPr>
      <w:r>
        <w:t>RecallEngine 实现</w:t>
      </w:r>
    </w:p>
    <w:p>
      <w:pPr>
        <w:pStyle w:val="ListBullet"/>
      </w:pPr>
      <w:r>
        <w:t>关键词匹配算法</w:t>
      </w:r>
    </w:p>
    <w:p>
      <w:pPr>
        <w:pStyle w:val="ListBullet"/>
      </w:pPr>
      <w:r>
        <w:t>触发词检测</w:t>
      </w:r>
    </w:p>
    <w:p>
      <w:pPr>
        <w:pStyle w:val="ListBullet"/>
      </w:pPr>
      <w:r>
        <w:t>两级召回策略</w:t>
      </w:r>
    </w:p>
    <w:p>
      <w:pPr>
        <w:pStyle w:val="Heading3"/>
      </w:pPr>
      <w:r>
        <w:t>Phase 3: 上下文压缩</w:t>
      </w:r>
    </w:p>
    <w:p>
      <w:pPr>
        <w:pStyle w:val="ListBullet"/>
      </w:pPr>
      <w:r>
        <w:t>ContextMonitor 实现</w:t>
      </w:r>
    </w:p>
    <w:p>
      <w:pPr>
        <w:pStyle w:val="ListBullet"/>
      </w:pPr>
      <w:r>
        <w:t>压缩算法实现</w:t>
      </w:r>
    </w:p>
    <w:p>
      <w:pPr>
        <w:pStyle w:val="ListBullet"/>
      </w:pPr>
      <w:r>
        <w:t>压缩日志</w:t>
      </w:r>
    </w:p>
    <w:p>
      <w:pPr>
        <w:pStyle w:val="ListBullet"/>
      </w:pPr>
      <w:r>
        <w:t>与 Claude Code hooks 集成</w:t>
      </w:r>
    </w:p>
    <w:p>
      <w:pPr>
        <w:pStyle w:val="Heading3"/>
      </w:pPr>
      <w:r>
        <w:t>Phase 4: 优化与测试</w:t>
      </w:r>
    </w:p>
    <w:p>
      <w:pPr>
        <w:pStyle w:val="ListBullet"/>
      </w:pPr>
      <w:r>
        <w:t>性能优化</w:t>
      </w:r>
    </w:p>
    <w:p>
      <w:pPr>
        <w:pStyle w:val="ListBullet"/>
      </w:pPr>
      <w:r>
        <w:t>端到端测试</w:t>
      </w:r>
    </w:p>
    <w:p>
      <w:pPr>
        <w:pStyle w:val="ListBullet"/>
      </w:pPr>
      <w:r>
        <w:t>边界情况处理</w:t>
      </w:r>
    </w:p>
    <w:p>
      <w:pPr>
        <w:pStyle w:val="ListBullet"/>
      </w:pPr>
      <w:r>
        <w:t>文档完善</w:t>
      </w:r>
    </w:p>
    <w:p>
      <w:pPr>
        <w:pStyle w:val="Heading2"/>
      </w:pPr>
      <w:r>
        <w:t>10. 风险与缓解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摘要生成质量差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召回不准确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使用更高质量的 prompt，加入人工反馈循环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文件 I/O 延迟高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响应变慢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异步写入，摘要生成与回复并行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索引膨胀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搜索变慢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定期清理，自动归档旧索引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误触发原文召回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上下文膨胀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调高触发阈值，加入置信度校验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压缩丢失关键信息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上下文断裂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保留最近 4 轮完整压缩</w:t>
            </w:r>
          </w:p>
        </w:tc>
      </w:tr>
    </w:tbl>
    <w:p>
      <w:pPr>
        <w:pStyle w:val="Heading2"/>
      </w:pPr>
      <w:r>
        <w:t>附录 A: 关键文件清单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`context_manager.py`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主入口，统一 CLI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`store_engine.py`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对话存储引擎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`recall_engine.py`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召回引擎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`context_monitor.py`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上下文监控与压缩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`index.py`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索引管理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`summarizer.py`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摘要生成器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`config.py`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配置加载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`context_config.json`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配置文件</w:t>
            </w:r>
          </w:p>
        </w:tc>
      </w:tr>
    </w:tbl>
    <w:p>
      <w:pPr>
        <w:pStyle w:val="Heading2"/>
      </w:pPr>
      <w:r>
        <w:t>附录 B: 错误处理</w:t>
      </w:r>
    </w:p>
    <w:p>
      <w:pPr>
        <w:pStyle w:val="ListBullet"/>
      </w:pPr>
      <w:r>
        <w:rPr>
          <w:b/>
        </w:rPr>
        <w:t>文件写入失败</w:t>
      </w:r>
      <w:r>
        <w:t>: 重试 3 次，失败后降级到内存缓冲</w:t>
      </w:r>
    </w:p>
    <w:p>
      <w:pPr>
        <w:pStyle w:val="ListBullet"/>
      </w:pPr>
      <w:r>
        <w:rPr>
          <w:b/>
        </w:rPr>
        <w:t>索引损坏</w:t>
      </w:r>
      <w:r>
        <w:t>: 从文件列表重建索引</w:t>
      </w:r>
    </w:p>
    <w:p>
      <w:pPr>
        <w:pStyle w:val="ListBullet"/>
      </w:pPr>
      <w:r>
        <w:rPr>
          <w:b/>
        </w:rPr>
        <w:t>摘要生成失败</w:t>
      </w:r>
      <w:r>
        <w:t>: 使用规则-based fallback（提取前 50 字 + 关键词）</w:t>
      </w:r>
    </w:p>
    <w:p>
      <w:pPr>
        <w:pStyle w:val="ListBullet"/>
      </w:pPr>
      <w:r>
        <w:rPr>
          <w:b/>
        </w:rPr>
        <w:t>召回空结果</w:t>
      </w:r>
      <w:r>
        <w:t>: 不注入任何上下文，正常处理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C8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6F9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80A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A91B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